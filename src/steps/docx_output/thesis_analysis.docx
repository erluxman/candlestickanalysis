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This is a simple paragraph.</w:t>
      </w:r>
    </w:p>
    <w:p>
      <w:pPr>
        <w:pStyle w:val="ListBullet"/>
      </w:pPr>
      <w:r>
        <w:t>First item in the list</w:t>
      </w:r>
    </w:p>
    <w:p>
      <w:pPr>
        <w:pStyle w:val="ListBullet"/>
      </w:pPr>
      <w:r>
        <w:t>Second item in the list</w:t>
      </w:r>
    </w:p>
    <w:p>
      <w:pPr>
        <w:pStyle w:val="ListNumber"/>
      </w:pPr>
      <w:r>
        <w:t>First item in the numbered list</w:t>
      </w:r>
    </w:p>
    <w:p>
      <w:pPr>
        <w:pStyle w:val="ListNumber"/>
      </w:pPr>
      <w:r>
        <w:t>Second item in the numbered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000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</w:rPr>
              <w:t>Age</w:t>
            </w:r>
          </w:p>
        </w:tc>
      </w:tr>
      <w:tr>
        <w:tc>
          <w:tcPr>
            <w:tcW w:type="dxa" w:w="4320"/>
          </w:tcPr>
          <w:p>
            <w:r>
              <w:t>John Doe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