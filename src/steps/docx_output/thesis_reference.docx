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r>
        <w:t>1. Author A. (Year). Title of the paper. Journal Name, Volume(Issue), pages.</w:t>
      </w:r>
    </w:p>
    <w:p>
      <w:r>
        <w:t>2. Author B. (Year). Title of the book. Publisher.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Description for item 1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Description for item 2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Description for item 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Description for item 4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Description for item 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Description for item 6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Description for item 7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Description for item 8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Description for item 9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Description for item 10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Description for item 11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Description for item 12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Description for item 13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Description for item 14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Description for item 15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Description for item 16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Description for item 17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Description for item 18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Description for item 19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Description for item 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